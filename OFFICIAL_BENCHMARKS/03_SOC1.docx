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ERSILIA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ERSILIA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ERSILIA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