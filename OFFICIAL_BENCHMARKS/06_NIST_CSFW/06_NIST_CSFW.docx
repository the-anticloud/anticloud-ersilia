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2026-10-02T10:02:15.034686Z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d2d555e40a6c434b044557c4bfbf41d51979607c4e5ea16ed8dd1b75d14ac222 |</w:t>
      </w:r>
    </w:p>
    <w:p>
      <w:r>
        <w:t>| Timestamp UTC | 2026-10-02T10:02:15.034686Z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