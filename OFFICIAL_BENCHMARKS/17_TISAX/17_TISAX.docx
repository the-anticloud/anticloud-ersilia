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2026-10-02T10:02:17.037082Z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f10fb51fa749f9d3be40c53d3dd962365cd84181dad8c8561739d980623d8d71 |</w:t>
      </w:r>
    </w:p>
    <w:p>
      <w:r>
        <w:t>| Timestamp UTC | 2026-10-02T10:02:17.037082Z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