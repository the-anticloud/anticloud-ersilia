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2026-10-02T10:02:15.157618Z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530a10776ffbdfa6774bfc8f2b10d31223ebfa59c93b0fcc12597cb3c3bfbcbe |</w:t>
      </w:r>
    </w:p>
    <w:p>
      <w:r>
        <w:t>| Timestamp UTC | 2026-10-02T10:02:15.157618Z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