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2026-10-02T10:02:16.328456Z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51c49a206360cebe97c05be61a1ed6b0c19a7788b77e80a7cfde00ea1344c101 |</w:t>
      </w:r>
    </w:p>
    <w:p>
      <w:r>
        <w:t>| Timestamp UTC | 2026-10-02T10:02:16.328456Z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