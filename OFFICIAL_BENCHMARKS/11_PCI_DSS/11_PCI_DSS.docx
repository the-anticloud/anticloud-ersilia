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2026-10-02T10:02:16.001110Z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4012b7b48b6ab1cb67c71932f94400d246272b1dc32db13be1842a1733479edb |</w:t>
      </w:r>
    </w:p>
    <w:p>
      <w:r>
        <w:t>| Timestamp UTC | 2026-10-02T10:02:16.001110Z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