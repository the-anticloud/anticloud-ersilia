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2026-10-02T10:02:16.880659Z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05e639047c21213da7e1b9a3da5e910fff6266bcf8c47be088590ef20555a8be |</w:t>
      </w:r>
    </w:p>
    <w:p>
      <w:r>
        <w:t>| Timestamp UTC | 2026-10-02T10:02:16.880659Z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