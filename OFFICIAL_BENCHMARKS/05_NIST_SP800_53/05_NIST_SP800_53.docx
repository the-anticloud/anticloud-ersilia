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2026-10-02T10:02:14.867272Z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753b81580ac3ed193995449ebb011403397c4faaa5709d2846c958456a3b74cc |</w:t>
      </w:r>
    </w:p>
    <w:p>
      <w:r>
        <w:t>| Timestamp UTC | 2026-10-02T10:02:14.867272Z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