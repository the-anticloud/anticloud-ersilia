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2026-10-02T10:02:16.156023Z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132b05c110c24a16757b54b89754db5cb624cf63d6ebe4a5eae933958bd642b0 |</w:t>
      </w:r>
    </w:p>
    <w:p>
      <w:r>
        <w:t>| Timestamp UTC | 2026-10-02T10:02:16.156023Z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