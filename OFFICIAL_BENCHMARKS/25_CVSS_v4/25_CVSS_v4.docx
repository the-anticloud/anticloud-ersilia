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2026-10-02T10:02:18.233346Z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14ac5b8257aa4473e76b3d2015d9778ae29c2f7bc7165484068238ec6fbcafcf |</w:t>
      </w:r>
    </w:p>
    <w:p>
      <w:r>
        <w:t>| Timestamp UTC | 2026-10-02T10:02:18.233346Z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