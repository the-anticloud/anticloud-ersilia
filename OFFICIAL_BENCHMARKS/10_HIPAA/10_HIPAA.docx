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2026-10-02T10:02:15.855191Z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da15af462b5da4b88db502604c5d1982766ff63e9a7d905c3c8d6e6a023ef99e |</w:t>
      </w:r>
    </w:p>
    <w:p>
      <w:r>
        <w:t>| Timestamp UTC | 2026-10-02T10:02:15.855191Z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