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2026-10-02T10:02:18.094424Z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0555d7c38af7b64057722501c69d0f2e3cf242c3f76d2cbb07f605d4475afbe9 |</w:t>
      </w:r>
    </w:p>
    <w:p>
      <w:r>
        <w:t>| Timestamp UTC | 2026-10-02T10:02:18.094424Z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