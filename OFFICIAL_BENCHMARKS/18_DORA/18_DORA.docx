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2026-10-02T10:02:17.214981Z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c23bb7c81a83817c8cb2fbcfaca4391fd9fbe253b689a151702cfe617ced8612 |</w:t>
      </w:r>
    </w:p>
    <w:p>
      <w:r>
        <w:t>| Timestamp UTC | 2026-10-02T10:02:17.214981Z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