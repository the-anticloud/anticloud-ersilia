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2026-10-02T10:02:17.948505Z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2242afd8ad1d86455bd795bf42693dfac4bfea651a20a840f8b273df26642c3c |</w:t>
      </w:r>
    </w:p>
    <w:p>
      <w:r>
        <w:t>| Timestamp UTC | 2026-10-02T10:02:17.948505Z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