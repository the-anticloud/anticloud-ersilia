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2026-10-02T10:02:17.649248Z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335ff4858ed96467726dc904e950057c5811d871b1fec6cf2a153a85857700b0 |</w:t>
      </w:r>
    </w:p>
    <w:p>
      <w:r>
        <w:t>| Timestamp UTC | 2026-10-02T10:02:17.649248Z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