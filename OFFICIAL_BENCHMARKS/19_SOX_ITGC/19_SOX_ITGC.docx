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2026-10-02T10:02:17.371407Z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9d8d3fd508751ba5dc43cd74abc6f493dd058ba1229513d608df95d512622107 |</w:t>
      </w:r>
    </w:p>
    <w:p>
      <w:r>
        <w:t>| Timestamp UTC | 2026-10-02T10:02:17.371407Z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