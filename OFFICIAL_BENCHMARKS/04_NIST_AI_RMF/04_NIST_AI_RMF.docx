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2026-10-02T10:02:14.696557Z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f9518c72d5e9730e7d92d8dfdb69e2f38b8cd89503a7b07191e880c9c2956d7b |</w:t>
      </w:r>
    </w:p>
    <w:p>
      <w:r>
        <w:t>| Timestamp UTC | 2026-10-02T10:02:14.696557Z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