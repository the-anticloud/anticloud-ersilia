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2026-10-02T10:02:18.390717Z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1d598a28f6e041685d7e084fa1e2a6fdfc5d073a4e88c121e9db6122fd89ac43 |</w:t>
      </w:r>
    </w:p>
    <w:p>
      <w:r>
        <w:t>| Timestamp UTC | 2026-10-02T10:02:18.390717Z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