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2026-10-02T10:02:16.590821Z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22aa305ab55d52b14756a730725721e7e1305cd263f13e36e7c48f8ccc2dc7a3 |</w:t>
      </w:r>
    </w:p>
    <w:p>
      <w:r>
        <w:t>| Timestamp UTC | 2026-10-02T10:02:16.590821Z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