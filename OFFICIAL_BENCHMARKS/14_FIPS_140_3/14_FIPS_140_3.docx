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2026-10-02T10:02:16.469887Z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c47bd91451f6a23705946b49f5ebc7013658996ebef8c7870e0aadbff9a4a1fb |</w:t>
      </w:r>
    </w:p>
    <w:p>
      <w:r>
        <w:t>| Timestamp UTC | 2026-10-02T10:02:16.469887Z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