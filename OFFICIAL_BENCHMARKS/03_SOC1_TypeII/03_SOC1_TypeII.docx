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2026-10-02T10:02:14.483359Z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1e9a6b9221fff5f8ba88c89b30d57cd6b0c62e8d61dfd36337b5851c797ba7b3 |</w:t>
      </w:r>
    </w:p>
    <w:p>
      <w:r>
        <w:t>| Timestamp UTC | 2026-10-02T10:02:14.483359Z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