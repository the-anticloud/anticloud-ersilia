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2026-10-02T10:02:17.806161Z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7481fbfa0af4a5ddd47de1f1cd9fc1505cd593088863e954942b3309557b08c9 |</w:t>
      </w:r>
    </w:p>
    <w:p>
      <w:r>
        <w:t>| Timestamp UTC | 2026-10-02T10:02:17.806161Z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