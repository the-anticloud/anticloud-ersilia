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ERSILIA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https://github.com/ersilia-os/ersilia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