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ERSILIA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ERSILIA | Category: MEDICINE_DEVELOPMENT</w:t>
      </w:r>
    </w:p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ERSILIA.</w:t>
      </w:r>
    </w:p>
    <w:p/>
    <w:p>
      <w:r>
        <w:rPr>
          <w:sz w:val="22"/>
        </w:rPr>
        <w:t>ML models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ERSILIA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