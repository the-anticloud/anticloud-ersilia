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ERSILIA</w:t>
      </w:r>
    </w:p>
    <w:p/>
    <w:p>
      <w:r>
        <w:rPr>
          <w:sz w:val="22"/>
        </w:rPr>
        <w:t>Upstream: https://github.com/ersilia-os/ersilia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anticloud-ersilia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anticloud-ersilia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anticloud-ersilia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./ersilia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