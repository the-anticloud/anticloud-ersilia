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ERSILIA</w:t>
      </w:r>
    </w:p>
    <w:p/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